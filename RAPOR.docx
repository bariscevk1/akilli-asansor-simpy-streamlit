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Akıllı Asansör Trafiği Simülasyonu — Vize Raporu</w:t>
      </w:r>
    </w:p>
    <w:p/>
    <w:p>
      <w:r>
        <w:t>Ad Soyad: Barış Çevik</w:t>
      </w:r>
    </w:p>
    <w:p>
      <w:r>
        <w:t>Öğrenci No: 22430070008</w:t>
      </w:r>
    </w:p>
    <w:p>
      <w:r>
        <w:t>Ders: Benzetim Programları</w:t>
      </w:r>
    </w:p>
    <w:p/>
    <w:p>
      <w:pPr>
        <w:pStyle w:val="Heading2"/>
      </w:pPr>
      <w:r>
        <w:t>1) Projenin çözdüğü problem</w:t>
      </w:r>
    </w:p>
    <w:p>
      <w:r>
        <w:t>Çok katlı binalarda yoğun saatlerde (sabah giriş, öğle, akşam çıkış) asansör bekleme süreleri artar, katlarda kuyruk birikir ve kapasite yetersizliği yaşanır. Bu projede, asansör sayısı/kapasitesi/hızı ve basit kontrol stratejilerinin;</w:t>
      </w:r>
    </w:p>
    <w:p/>
    <w:p>
      <w:pPr>
        <w:pStyle w:val="ListBullet"/>
      </w:pPr>
      <w:r>
        <w:t>bekleme sürelerine (ortalama ve P90/P95),</w:t>
      </w:r>
    </w:p>
    <w:p>
      <w:pPr>
        <w:pStyle w:val="ListBullet"/>
      </w:pPr>
      <w:r>
        <w:t>kuyruk birikimine,</w:t>
      </w:r>
    </w:p>
    <w:p>
      <w:pPr>
        <w:pStyle w:val="ListBullet"/>
      </w:pPr>
      <w:r>
        <w:t>asansör doluluk/kullanım oranına</w:t>
      </w:r>
    </w:p>
    <w:p/>
    <w:p>
      <w:r>
        <w:t>etkisi ayrık olay simülasyonu ile incelenecektir.</w:t>
      </w:r>
    </w:p>
    <w:p/>
    <w:p>
      <w:pPr>
        <w:pStyle w:val="Heading2"/>
      </w:pPr>
      <w:r>
        <w:t>2) Kullanılacak veri seti</w:t>
      </w:r>
    </w:p>
    <w:p>
      <w:r>
        <w:t>Vize tesliminde, gerçek bir veri seti yerine simülasyonun ürettiği talep verisi kullanılacaktır:</w:t>
      </w:r>
    </w:p>
    <w:p/>
    <w:p>
      <w:pPr>
        <w:pStyle w:val="ListBullet"/>
      </w:pPr>
      <w:r>
        <w:t>Yolcu gelişleri: yoğunluğa göre tanımlanan dağılımlardan (örn. üstel / parça-bazlı yoğunluk)</w:t>
      </w:r>
    </w:p>
    <w:p>
      <w:pPr>
        <w:pStyle w:val="ListBullet"/>
      </w:pPr>
      <w:r>
        <w:t>Başlangıç katı ve hedef katı: seçilen senaryoya göre (örn. *up-peak*, *down-peak*, *mixed*)</w:t>
      </w:r>
    </w:p>
    <w:p/>
    <w:p>
      <w:r>
        <w:t>Final aşamasında opsiyonel olarak:</w:t>
      </w:r>
    </w:p>
    <w:p>
      <w:pPr>
        <w:pStyle w:val="ListBullet"/>
      </w:pPr>
      <w:r>
        <w:t>bina içi turnike/kapı geçiş sayıları,</w:t>
      </w:r>
    </w:p>
    <w:p>
      <w:pPr>
        <w:pStyle w:val="ListBullet"/>
      </w:pPr>
      <w:r>
        <w:t>asansör logları,</w:t>
      </w:r>
    </w:p>
    <w:p>
      <w:pPr>
        <w:pStyle w:val="ListBullet"/>
      </w:pPr>
      <w:r>
        <w:t>derslik saatlerinden türetilmiş yoğunluk profilleri</w:t>
      </w:r>
    </w:p>
    <w:p/>
    <w:p>
      <w:r>
        <w:t>gibi gerçek verilerle kalibrasyon yapılabilir.</w:t>
      </w:r>
    </w:p>
    <w:p/>
    <w:p>
      <w:pPr>
        <w:pStyle w:val="Heading2"/>
      </w:pPr>
      <w:r>
        <w:t>3) Kod tarafında neler olacak (kütüphaneler)</w:t>
      </w:r>
    </w:p>
    <w:p>
      <w:pPr>
        <w:pStyle w:val="ListBullet"/>
      </w:pPr>
      <w:r>
        <w:t>SimPy: ayrık olay simülasyonu (yolcu süreçleri, asansör süreçleri, kuyruklar)</w:t>
      </w:r>
    </w:p>
    <w:p>
      <w:pPr>
        <w:pStyle w:val="ListBullet"/>
      </w:pPr>
      <w:r>
        <w:t>Streamlit: arayüz (parametre seçimi, simülasyonu çalıştırma, çıktı gösterimi)</w:t>
      </w:r>
    </w:p>
    <w:p>
      <w:pPr>
        <w:pStyle w:val="ListBullet"/>
      </w:pPr>
      <w:r>
        <w:t>Pandas / NumPy: çıktıların tabloya dökülmesi ve özet istatistikler</w:t>
      </w:r>
    </w:p>
    <w:p>
      <w:pPr>
        <w:pStyle w:val="ListBullet"/>
      </w:pPr>
      <w:r>
        <w:t>Plotly: grafikler (zaman serisi, ısı haritası vb.)</w:t>
      </w:r>
    </w:p>
    <w:p/>
    <w:p>
      <w:r>
        <w:t>Vize sürümü kod kapsamı:</w:t>
      </w:r>
    </w:p>
    <w:p>
      <w:pPr>
        <w:pStyle w:val="ListBullet"/>
      </w:pPr>
      <w:r>
        <w:t>Kat bazında yolcu kuyruğu (FIFO)</w:t>
      </w:r>
    </w:p>
    <w:p>
      <w:pPr>
        <w:pStyle w:val="ListBullet"/>
      </w:pPr>
      <w:r>
        <w:t>1 veya 2 asansör</w:t>
      </w:r>
    </w:p>
    <w:p>
      <w:pPr>
        <w:pStyle w:val="ListBullet"/>
      </w:pPr>
      <w:r>
        <w:t>Basit dispatch: “bekleyen çağrılardan birini seçip” sırayla servis</w:t>
      </w:r>
    </w:p>
    <w:p>
      <w:pPr>
        <w:pStyle w:val="ListBullet"/>
      </w:pPr>
      <w:r>
        <w:t>Metrikler: bekleme süreleri, kuyruk uzunluğu, asansör doluluk yaklaşımı</w:t>
      </w:r>
    </w:p>
    <w:p/>
    <w:p>
      <w:r>
        <w:t>Final sürümü için bırakılan geliştirme alanları:</w:t>
      </w:r>
    </w:p>
    <w:p>
      <w:pPr>
        <w:pStyle w:val="ListBullet"/>
      </w:pPr>
      <w:r>
        <w:t>gelişmiş kontrol stratejileri (nearest-car, yön bazlı toplama, destination control)</w:t>
      </w:r>
    </w:p>
    <w:p>
      <w:pPr>
        <w:pStyle w:val="ListBullet"/>
      </w:pPr>
      <w:r>
        <w:t>öncelikli yolcu tipleri (engelli/servis/yangın modu)</w:t>
      </w:r>
    </w:p>
    <w:p>
      <w:pPr>
        <w:pStyle w:val="ListBullet"/>
      </w:pPr>
      <w:r>
        <w:t>arıza/bakım senaryoları (MTBF/MTTR)</w:t>
      </w:r>
    </w:p>
    <w:p>
      <w:pPr>
        <w:pStyle w:val="ListBullet"/>
      </w:pPr>
      <w:r>
        <w:t>parametre arama/optimizasyon (hedef: P90 bekleme &lt; X sn gibi)</w:t>
      </w:r>
    </w:p>
    <w:p/>
    <w:p>
      <w:pPr>
        <w:pStyle w:val="Heading2"/>
      </w:pPr>
      <w:r>
        <w:t>4) Arayüz teknolojisi</w:t>
      </w:r>
    </w:p>
    <w:p>
      <w:r>
        <w:t>Arayüz Streamlit ile web tabanlı geliştirilecektir.</w:t>
      </w:r>
    </w:p>
    <w:p/>
    <w:p>
      <w:r>
        <w:t>Arayüzde:</w:t>
      </w:r>
    </w:p>
    <w:p>
      <w:pPr>
        <w:pStyle w:val="ListBullet"/>
      </w:pPr>
      <w:r>
        <w:t>parametre girişi (kat sayısı, asansör sayısı, hız, kapasite, trafik senaryosu, simülasyon süresi)</w:t>
      </w:r>
    </w:p>
    <w:p>
      <w:pPr>
        <w:pStyle w:val="ListBullet"/>
      </w:pPr>
      <w:r>
        <w:t>“Simülasyonu çalıştır” butonu</w:t>
      </w:r>
    </w:p>
    <w:p>
      <w:pPr>
        <w:pStyle w:val="ListBullet"/>
      </w:pPr>
      <w:r>
        <w:t>özet metrikler ve grafikler</w:t>
      </w:r>
    </w:p>
    <w:p/>
    <w:p>
      <w:pPr>
        <w:pStyle w:val="Heading2"/>
      </w:pPr>
      <w:r>
        <w:t>5) Canlı izlenebilir/görselleştirilebilir yapılar (ısı haritası / GUI vb.)</w:t>
      </w:r>
    </w:p>
    <w:p>
      <w:r>
        <w:t>Vize sürümünde:</w:t>
      </w:r>
    </w:p>
    <w:p>
      <w:pPr>
        <w:pStyle w:val="ListBullet"/>
      </w:pPr>
      <w:r>
        <w:t>Isı haritası: zaman dilimlerine göre kat bazında ortalama kuyruk yoğunluğu</w:t>
      </w:r>
    </w:p>
    <w:p>
      <w:pPr>
        <w:pStyle w:val="ListBullet"/>
      </w:pPr>
      <w:r>
        <w:t>Zaman serisi grafikleri: toplam kuyruk uzunluğu ve bekleme metrikleri</w:t>
      </w:r>
    </w:p>
    <w:p/>
    <w:p>
      <w:r>
        <w:t>Final sürümünde opsiyonel:</w:t>
      </w:r>
    </w:p>
    <w:p>
      <w:pPr>
        <w:pStyle w:val="ListBullet"/>
      </w:pPr>
      <w:r>
        <w:t>gerçek zamanlı “canlı” animasyon (asansör konumu, kat kuyruğu) veya adım adım simülasyon izleme</w:t>
      </w:r>
    </w:p>
    <w:p>
      <w:pPr>
        <w:pStyle w:val="ListBullet"/>
      </w:pPr>
      <w:r>
        <w:t>daha zengin dashboard (çoklu senaryo karşılaştırma)</w:t>
      </w:r>
    </w:p>
    <w:p/>
    <w:p>
      <w:pPr>
        <w:pStyle w:val="Heading2"/>
      </w:pPr>
      <w:r>
        <w:t>6) GitHub linki</w:t>
      </w:r>
    </w:p>
    <w:p>
      <w:pPr>
        <w:pStyle w:val="ListBullet"/>
      </w:pPr>
      <w:r>
        <w:t>Repo linki: https://github.com/bariscevk1/akilli-asansor-simpy-streamlit</w:t>
      </w:r>
    </w:p>
    <w:p/>
    <w:p>
      <w:pPr>
        <w:pStyle w:val="Heading3"/>
      </w:pPr>
      <w:r>
        <w:t>Repo QR Kodu</w:t>
      </w:r>
    </w:p>
    <w:p>
      <w:r>
        <w:t>GitHub Repo QR</w:t>
      </w:r>
    </w:p>
    <w:p>
      <w:r>
        <w:drawing>
          <wp:inline xmlns:a="http://schemas.openxmlformats.org/drawingml/2006/main" xmlns:pic="http://schemas.openxmlformats.org/drawingml/2006/picture">
            <wp:extent cx="2011680" cy="201168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ithub_repo_qr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011680" cy="201168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t>7) Kaynaklar</w:t>
      </w:r>
    </w:p>
    <w:p>
      <w:pPr>
        <w:pStyle w:val="ListBullet"/>
      </w:pPr>
      <w:r>
        <w:t>SimPy Documentation: https://simpy.readthedocs.io/</w:t>
      </w:r>
    </w:p>
    <w:p>
      <w:pPr>
        <w:pStyle w:val="ListBullet"/>
      </w:pPr>
      <w:r>
        <w:t>Streamlit Documentation: https://docs.streamlit.io/</w:t>
      </w:r>
    </w:p>
    <w:p>
      <w:pPr>
        <w:pStyle w:val="ListBullet"/>
      </w:pPr>
      <w:r>
        <w:t>Plotly Python Documentation: https://plotly.com/python/</w:t>
      </w:r>
    </w:p>
    <w:p>
      <w:pPr>
        <w:pStyle w:val="ListBullet"/>
      </w:pPr>
      <w:r>
        <w:t>pandas Documentation: https://pandas.pydata.org/docs/</w:t>
      </w:r>
    </w:p>
    <w:p>
      <w:pPr>
        <w:pStyle w:val="ListBullet"/>
      </w:pPr>
      <w:r>
        <w:t>NumPy Documentation: https://numpy.org/doc/</w:t>
      </w:r>
    </w:p>
    <w:p>
      <w:pPr>
        <w:pStyle w:val="ListBullet"/>
      </w:pPr>
      <w:r>
        <w:t>python-docx Documentation: https://python-docx.readthedocs.io/</w:t>
      </w:r>
    </w:p>
    <w:p>
      <w:pPr>
        <w:pStyle w:val="ListBullet"/>
      </w:pPr>
      <w:r>
        <w:t>qrcode (Python) Package: https://pypi.org/project/qrcode/</w:t>
      </w:r>
    </w:p>
    <w:p>
      <w:pPr>
        <w:pStyle w:val="ListBullet"/>
      </w:pPr>
      <w:r>
        <w:t>GitHub CLI Documentation: https://cli.github.com/manual/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